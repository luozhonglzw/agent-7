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企业级PDF解析必须遵循分类-路由-解析的三段式流程：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用户上传PDF</w:t>
        <w:br/>
        <w:t xml:space="preserve">    ↓</w:t>
        <w:br/>
        <w:t>【Step 1: 分类器】检测PDF类型</w:t>
        <w:br/>
        <w:t xml:space="preserve">  ├─ 数字PDF? → 走快速提取管道</w:t>
        <w:br/>
        <w:t xml:space="preserve">  ├─ 扫描件?  → 走OCR识别管道</w:t>
        <w:br/>
        <w:t xml:space="preserve">  ├─ 混合PDF? → 走逐页智能路由管道</w:t>
        <w:br/>
        <w:t xml:space="preserve">  └─ 复杂布局? → 走深度解析管道</w:t>
        <w:br/>
        <w:t xml:space="preserve">    ↓</w:t>
        <w:br/>
        <w:t>【Step 2: 解析器】按类型选择最优算法</w:t>
        <w:br/>
        <w:t xml:space="preserve">    ↓</w:t>
        <w:br/>
        <w:t>【Step 3: 结构化输出】统一格式：文本 + 元数据 + 元素类型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第二部分：四大PDF类型与解析策略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2.1 类型一：数字PDF (Native / Text-based)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数字PDF是最理想的PDF类型，由办公软件直接导出，内含完整的文本层和字体信息。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文本层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内含文本对象，可直接提取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可选中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鼠标可以选中文字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体积小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通常 &lt; 1MB/页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字体嵌入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有内嵌字体或字体引用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常见来源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Word导出、Excel导出、LaTeX编译、CAD导出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【解析策略】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首选工具：PyMuPDF (fitz) — 直接读取文本层，速度最快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备用工具：pdfplumber — 处理复杂表格时更准确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提取内容：文本、标题层级（通过字体大小推断）、页面坐标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速度：约 0.01-0.05 秒/页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质量：⭐⭐⭐⭐⭐ 最高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2.2 类型二：扫描件 (Scanned / Image-only)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扫描件是纯图片构成的PDF，没有任何文本层，必须通过OCR识别。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无文本层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只有图片对象，无文本对象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不可选中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鼠标无法选中任何文字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体积大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通常 1-5MB/页（300dpi）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可能有噪点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扫描质量影响识别准确率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常见来源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纸质合同、手写笔记、老档案、发票收据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【解析策略】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1: pdf2image 将PDF逐页转为图片（PNG/JPEG）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2: PaddleOCR / Tesseract 进行文字识别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3: 后处理：去噪、倾斜校正、版面分析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4: 输出结构化文本，保留页面顺序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速度：约 0.5-3 秒/页（取决于图片质量和OCR引擎）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质量：⭐⭐⭐ 中等（受扫描质量影响大）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2.3 类型三：混合PDF (Hybrid / Mixed)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混合PDF是最常见的企业文档类型，部分页面是数字的，部分页面是扫描的（如签名页、盖章页、附件页）。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页面异构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不同页面类型混合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部分可选中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数字页可选中，扫描页不可选中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体积中等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取决于扫描页比例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常见场景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合同（正文数字+签名扫描）、报告（正文数字+图表扫描）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【解析策略】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1: 逐页检测：每页判断是数字页还是扫描页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2: 数字页 → PyMuPDF 快速提取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3: 扫描页 → OCR 识别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4: 合并结果，保持页面顺序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速度：取决于混合比例，平均 0.1-0.5 秒/页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质量：⭐⭐⭐⭐ 较高（逐页最优处理）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2.4 类型四：复杂布局PDF (Complex Layout)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复杂布局PDF指排版复杂的文档，如学术论文、技术手册、财务报表等，包含多栏、图文混排、嵌套表格等。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多栏排版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双栏/三栏学术论文、报纸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图文混排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图片与文字交错排列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嵌套表格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表格内嵌套表格、合并单元格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公式代码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数学公式、代码块、流程图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页眉页脚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复杂的页眉页脚、页码、水印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【解析策略】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首选工具：Docling / Marker-PDF（基于深度学习）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布局分析：检测文本块、图片、表格的位置和阅读顺序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阅读顺序恢复：拓扑排序算法恢复正确的阅读顺序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表格处理：识别表格结构，转换为Markdown/HTML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公式处理：LaTeX/MathML 格式保留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速度：约 0.5-2 秒/页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质量：⭐⭐⭐⭐⭐ 最高（但依赖模型质量）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3.1 分类逻辑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app/core/parsers/pdf_classifier.py</w:t>
        <w:br/>
        <w:t>import fitz  # PyMuPDF</w:t>
        <w:br/>
        <w:t>from enum import Enum</w:t>
        <w:br/>
        <w:t>from dataclasses import dataclass</w:t>
        <w:br/>
        <w:t>from typing import List, Tuple</w:t>
        <w:br/>
        <w:br/>
        <w:t>class PDFType(Enum):</w:t>
        <w:br/>
        <w:t xml:space="preserve">    NATIVE = "native"           # 数字PDF</w:t>
        <w:br/>
        <w:t xml:space="preserve">    SCANNED = "scanned"         # 纯扫描件</w:t>
        <w:br/>
        <w:t xml:space="preserve">    HYBRID = "hybrid"           # 混合PDF</w:t>
        <w:br/>
        <w:t xml:space="preserve">    COMPLEX = "complex"         # 复杂布局</w:t>
        <w:br/>
        <w:br/>
        <w:t>@dataclass</w:t>
        <w:br/>
        <w:t>class PageClassification:</w:t>
        <w:br/>
        <w:t xml:space="preserve">    page_num: int</w:t>
        <w:br/>
        <w:t xml:space="preserve">    pdf_type: PDFType</w:t>
        <w:br/>
        <w:t xml:space="preserve">    text_ratio: float           # 文本面积 / 页面面积</w:t>
        <w:br/>
        <w:t xml:space="preserve">    image_count: int</w:t>
        <w:br/>
        <w:t xml:space="preserve">    has_text_layer: bool</w:t>
        <w:br/>
        <w:t xml:space="preserve">    confidence: float           # 分类置信度</w:t>
        <w:br/>
        <w:br/>
        <w:t>class PDFClassifier:</w:t>
        <w:br/>
        <w:t xml:space="preserve">    # 阈值配置</w:t>
        <w:br/>
        <w:t xml:space="preserve">    TEXT_RATIO_THRESHOLD = 0.3</w:t>
        <w:br/>
        <w:t xml:space="preserve">    SCAN_DPI_THRESHOLD = 150</w:t>
        <w:br/>
        <w:t xml:space="preserve">    COMPLEX_LAYOUT_THRESHOLD = 3</w:t>
        <w:br/>
        <w:br/>
        <w:t xml:space="preserve">    def classify(self, file_path: str) -&gt; Tuple[PDFType, List[PageClassification]]:</w:t>
        <w:br/>
        <w:t xml:space="preserve">        doc = fitz.open(file_path)</w:t>
        <w:br/>
        <w:t xml:space="preserve">        page_results = []</w:t>
        <w:br/>
        <w:t xml:space="preserve">        for page_num in range(len(doc)):</w:t>
        <w:br/>
        <w:t xml:space="preserve">            page = doc.load_page(page_num)</w:t>
        <w:br/>
        <w:t xml:space="preserve">            result = self._classify_page(page, page_num)</w:t>
        <w:br/>
        <w:t xml:space="preserve">            page_results.append(result)</w:t>
        <w:br/>
        <w:t xml:space="preserve">        overall_type = self._determine_overall_type(page_results)</w:t>
        <w:br/>
        <w:t xml:space="preserve">        return overall_type, page_results</w:t>
        <w:br/>
        <w:br/>
        <w:t xml:space="preserve">    def _classify_page(self, page: fitz.Page, page_num: int) -&gt; PageClassification:</w:t>
        <w:br/>
        <w:t xml:space="preserve">        text_blocks = page.get_text("blocks")</w:t>
        <w:br/>
        <w:t xml:space="preserve">        has_text = len(text_blocks) &gt; 0</w:t>
        <w:br/>
        <w:t xml:space="preserve">        page_area = page.rect.width * page.rect.height</w:t>
        <w:br/>
        <w:t xml:space="preserve">        text_area = sum((block[2]-block[0])*(block[3]-block[1]) for block in text_blocks)</w:t>
        <w:br/>
        <w:t xml:space="preserve">        text_ratio = text_area / page_area if page_area &gt; 0 else 0</w:t>
        <w:br/>
        <w:t xml:space="preserve">        images = page.get_images()</w:t>
        <w:br/>
        <w:t xml:space="preserve">        image_count = len(images)</w:t>
        <w:br/>
        <w:br/>
        <w:t xml:space="preserve">        if not has_text and image_count &gt; 0:</w:t>
        <w:br/>
        <w:t xml:space="preserve">            pdf_type = PDFType.SCANNED</w:t>
        <w:br/>
        <w:t xml:space="preserve">            confidence = 0.95</w:t>
        <w:br/>
        <w:t xml:space="preserve">        elif text_ratio &gt; self.TEXT_RATIO_THRESHOLD and image_count == 0:</w:t>
        <w:br/>
        <w:t xml:space="preserve">            pdf_type = PDFType.NATIVE</w:t>
        <w:br/>
        <w:t xml:space="preserve">            confidence = 0.90</w:t>
        <w:br/>
        <w:t xml:space="preserve">        elif text_ratio &gt; self.TEXT_RATIO_THRESHOLD and image_count &gt; 0:</w:t>
        <w:br/>
        <w:t xml:space="preserve">            columns = self._detect_columns(text_blocks)</w:t>
        <w:br/>
        <w:t xml:space="preserve">            if columns &gt;= self.COMPLEX_LAYOUT_THRESHOLD:</w:t>
        <w:br/>
        <w:t xml:space="preserve">                pdf_type = PDFType.COMPLEX</w:t>
        <w:br/>
        <w:t xml:space="preserve">                confidence = 0.85</w:t>
        <w:br/>
        <w:t xml:space="preserve">            else:</w:t>
        <w:br/>
        <w:t xml:space="preserve">                pdf_type = PDFType.HYBRID</w:t>
        <w:br/>
        <w:t xml:space="preserve">                confidence = 0.80</w:t>
        <w:br/>
        <w:t xml:space="preserve">        else:</w:t>
        <w:br/>
        <w:t xml:space="preserve">            pdf_type = PDFType.HYBRID</w:t>
        <w:br/>
        <w:t xml:space="preserve">            confidence = 0.70</w:t>
        <w:br/>
        <w:br/>
        <w:t xml:space="preserve">        return PageClassification(</w:t>
        <w:br/>
        <w:t xml:space="preserve">            page_num=page_num, pdf_type=pdf_type, text_ratio=text_ratio,</w:t>
        <w:br/>
        <w:t xml:space="preserve">            image_count=image_count, has_text_layer=has_text, confidence=confidence</w:t>
        <w:br/>
        <w:t xml:space="preserve">        )</w:t>
        <w:br/>
        <w:br/>
        <w:t xml:space="preserve">    def _detect_columns(self, text_blocks: List) -&gt; int:</w:t>
        <w:br/>
        <w:t xml:space="preserve">        if not text_blocks:</w:t>
        <w:br/>
        <w:t xml:space="preserve">            return 1</w:t>
        <w:br/>
        <w:t xml:space="preserve">        x_centers = [(block[0]+block[2])/2 for block in text_blocks]</w:t>
        <w:br/>
        <w:t xml:space="preserve">        x_centers.sort()</w:t>
        <w:br/>
        <w:t xml:space="preserve">        columns = 1</w:t>
        <w:br/>
        <w:t xml:space="preserve">        threshold = 50</w:t>
        <w:br/>
        <w:t xml:space="preserve">        for i in range(1, len(x_centers)):</w:t>
        <w:br/>
        <w:t xml:space="preserve">            if x_centers[i] - x_centers[i-1] &gt; threshold:</w:t>
        <w:br/>
        <w:t xml:space="preserve">                columns += 1</w:t>
        <w:br/>
        <w:t xml:space="preserve">        return min(columns, 5)</w:t>
        <w:br/>
        <w:br/>
        <w:t xml:space="preserve">    def _determine_overall_type(self, page_results: List[PageClassification]) -&gt; PDFType:</w:t>
        <w:br/>
        <w:t xml:space="preserve">        type_counts = {t: 0 for t in PDFType}</w:t>
        <w:br/>
        <w:t xml:space="preserve">        for r in page_results:</w:t>
        <w:br/>
        <w:t xml:space="preserve">            type_counts[r.pdf_type] += 1</w:t>
        <w:br/>
        <w:t xml:space="preserve">        total = len(page_results)</w:t>
        <w:br/>
        <w:t xml:space="preserve">        if type_counts[PDFType.SCANNED] == total:</w:t>
        <w:br/>
        <w:t xml:space="preserve">            return PDFType.SCANNED</w:t>
        <w:br/>
        <w:t xml:space="preserve">        if type_counts[PDFType.NATIVE] == total:</w:t>
        <w:br/>
        <w:t xml:space="preserve">            return PDFType.NATIVE</w:t>
        <w:br/>
        <w:t xml:space="preserve">        if type_counts[PDFType.COMPLEX] / total &gt; 0.3:</w:t>
        <w:br/>
        <w:t xml:space="preserve">            return PDFType.COMPLEX</w:t>
        <w:br/>
        <w:t xml:space="preserve">        return PDFType.HYBRID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第四部分：解析器工厂与解析管道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4.1 解析器工厂模式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根据分类器的结果，工厂模式自动选择最优解析器，避免一刀切。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app/core/parsers/parser_factory.py</w:t>
        <w:br/>
        <w:t>from typing import Type, Dict</w:t>
        <w:br/>
        <w:t>from .pdf_classifier import PDFClassifier, PDFType</w:t>
        <w:br/>
        <w:t>from .base import BaseParser</w:t>
        <w:br/>
        <w:t>from .native_pdf_parser import NativePDFParser</w:t>
        <w:br/>
        <w:t>from .scanned_pdf_parser import ScannedPDFParser</w:t>
        <w:br/>
        <w:t>from .hybrid_pdf_parser import HybridPDFParser</w:t>
        <w:br/>
        <w:t>from .complex_pdf_parser import ComplexPDFParser</w:t>
        <w:br/>
        <w:br/>
        <w:t>class ParserFactory:</w:t>
        <w:br/>
        <w:t xml:space="preserve">    _parsers: Dict[PDFType, Type[BaseParser]] = {</w:t>
        <w:br/>
        <w:t xml:space="preserve">        PDFType.NATIVE: NativePDFParser,</w:t>
        <w:br/>
        <w:t xml:space="preserve">        PDFType.SCANNED: ScannedPDFParser,</w:t>
        <w:br/>
        <w:t xml:space="preserve">        PDFType.HYBRID: HybridPDFParser,</w:t>
        <w:br/>
        <w:t xml:space="preserve">        PDFType.COMPLEX: ComplexPDFParser,</w:t>
        <w:br/>
        <w:t xml:space="preserve">    }</w:t>
        <w:br/>
        <w:br/>
        <w:t xml:space="preserve">    @classmethod</w:t>
        <w:br/>
        <w:t xml:space="preserve">    def get_parser(cls, pdf_type: PDFType) -&gt; BaseParser:</w:t>
        <w:br/>
        <w:t xml:space="preserve">        parser_class = cls._parsers.get(pdf_type)</w:t>
        <w:br/>
        <w:t xml:space="preserve">        if not parser_class:</w:t>
        <w:br/>
        <w:t xml:space="preserve">            raise ValueError(f"No parser registered for PDF type: {pdf_type}")</w:t>
        <w:br/>
        <w:t xml:space="preserve">        return parser_class()</w:t>
        <w:br/>
        <w:br/>
        <w:t xml:space="preserve">    @classmethod</w:t>
        <w:br/>
        <w:t xml:space="preserve">    def parse_file(cls, file_path: str) -&gt; ParsedDocument:</w:t>
        <w:br/>
        <w:t xml:space="preserve">        # 1. 分类</w:t>
        <w:br/>
        <w:t xml:space="preserve">        classifier = PDFClassifier()</w:t>
        <w:br/>
        <w:t xml:space="preserve">        overall_type, page_results = classifier.classify(file_path)</w:t>
        <w:br/>
        <w:br/>
        <w:t xml:space="preserve">        # 2. 选择解析器</w:t>
        <w:br/>
        <w:t xml:space="preserve">        parser = cls.get_parser(overall_type)</w:t>
        <w:br/>
        <w:br/>
        <w:t xml:space="preserve">        # 3. 解析（传入逐页分类结果，供解析器参考）</w:t>
        <w:br/>
        <w:t xml:space="preserve">        return parser.parse(file_path, page_results=page_results)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4.2 四种解析器实现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color w:val="10B981"/>
          <w:sz w:val="22"/>
        </w:rPr>
        <w:t>【NativePDFParser】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class NativePDFParser(BaseParser):</w:t>
        <w:br/>
        <w:t xml:space="preserve">    def parse(self, file_path: str, **kwargs) -&gt; ParsedDocument:</w:t>
        <w:br/>
        <w:t xml:space="preserve">        doc = fitz.open(file_path)</w:t>
        <w:br/>
        <w:t xml:space="preserve">        sections = []</w:t>
        <w:br/>
        <w:br/>
        <w:t xml:space="preserve">        for page_num in range(len(doc)):</w:t>
        <w:br/>
        <w:t xml:space="preserve">            page = doc.load_page(page_num)</w:t>
        <w:br/>
        <w:br/>
        <w:t xml:space="preserve">            # 提取文本块，保留坐标和字体信息</w:t>
        <w:br/>
        <w:t xml:space="preserve">            blocks = page.get_text("dict")["blocks"]</w:t>
        <w:br/>
        <w:br/>
        <w:t xml:space="preserve">            for block in blocks:</w:t>
        <w:br/>
        <w:t xml:space="preserve">                if block["type"] == 0:  # 文本块</w:t>
        <w:br/>
        <w:t xml:space="preserve">                    # 推断标题层级：通过字体大小</w:t>
        <w:br/>
        <w:t xml:space="preserve">                    font_size = max(span["size"] for line in block["lines"] for span in line["spans"])</w:t>
        <w:br/>
        <w:t xml:space="preserve">                    level = self._infer_heading_level(font_size)</w:t>
        <w:br/>
        <w:br/>
        <w:t xml:space="preserve">                    text = " ".join(</w:t>
        <w:br/>
        <w:t xml:space="preserve">                        span["text"] for line in block["lines"] for span in line["spans"]</w:t>
        <w:br/>
        <w:t xml:space="preserve">                    )</w:t>
        <w:br/>
        <w:br/>
        <w:t xml:space="preserve">                    sections.append({</w:t>
        <w:br/>
        <w:t xml:space="preserve">                        "type": "heading" if level &gt; 0 else "paragraph",</w:t>
        <w:br/>
        <w:t xml:space="preserve">                        "level": level,</w:t>
        <w:br/>
        <w:t xml:space="preserve">                        "text": text,</w:t>
        <w:br/>
        <w:t xml:space="preserve">                        "page": page_num,</w:t>
        <w:br/>
        <w:t xml:space="preserve">                        "bbox": block["bbox"],</w:t>
        <w:br/>
        <w:t xml:space="preserve">                    })</w:t>
        <w:br/>
        <w:br/>
        <w:t xml:space="preserve">                elif block["type"] == 1:  # 图片块</w:t>
        <w:br/>
        <w:t xml:space="preserve">                    sections.append({</w:t>
        <w:br/>
        <w:t xml:space="preserve">                        "type": "image",</w:t>
        <w:br/>
        <w:t xml:space="preserve">                        "page": page_num,</w:t>
        <w:br/>
        <w:t xml:space="preserve">                        "bbox": block["bbox"],</w:t>
        <w:br/>
        <w:t xml:space="preserve">                        "ext": block["ext"],</w:t>
        <w:br/>
        <w:t xml:space="preserve">                    })</w:t>
        <w:br/>
        <w:br/>
        <w:t xml:space="preserve">        return ParsedDocument(</w:t>
        <w:br/>
        <w:t xml:space="preserve">            title=doc.metadata.get("title", ""),</w:t>
        <w:br/>
        <w:t xml:space="preserve">            content="</w:t>
        <w:br/>
        <w:t>".join(s["text"] for s in sections if s["type"] != "image"),</w:t>
        <w:br/>
        <w:t xml:space="preserve">            metadata={"pages": len(doc), "type": "native"},</w:t>
        <w:br/>
        <w:t xml:space="preserve">            sections=sections,</w:t>
        <w:br/>
        <w:t xml:space="preserve">            tables=[],  # 表格由专门的表格提取器处理</w:t>
        <w:br/>
        <w:t xml:space="preserve">            source_path=file_path,</w:t>
        <w:br/>
        <w:t xml:space="preserve">        )</w:t>
        <w:br/>
        <w:br/>
        <w:t xml:space="preserve">    def _infer_heading_level(self, font_size: float) -&gt; int:</w:t>
        <w:br/>
        <w:t xml:space="preserve">        # 启发式规则：字体大小 &gt; 正文1.5倍为H1，1.2倍为H2</w:t>
        <w:br/>
        <w:t xml:space="preserve">        if font_size &gt; 18: return 1</w:t>
        <w:br/>
        <w:t xml:space="preserve">        if font_size &gt; 14: return 2</w:t>
        <w:br/>
        <w:t xml:space="preserve">        if font_size &gt; 12: return 3</w:t>
        <w:br/>
        <w:t xml:space="preserve">        return 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color w:val="F59E0B"/>
          <w:sz w:val="22"/>
        </w:rPr>
        <w:t>【ScannedPDFParser】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class ScannedPDFParser(BaseParser):</w:t>
        <w:br/>
        <w:t xml:space="preserve">    def __init__(self):</w:t>
        <w:br/>
        <w:t xml:space="preserve">        self.ocr_engine = PaddleOCR(</w:t>
        <w:br/>
        <w:t xml:space="preserve">            use_angle_cls=True,</w:t>
        <w:br/>
        <w:t xml:space="preserve">            lang="ch",  # 中文支持</w:t>
        <w:br/>
        <w:t xml:space="preserve">            use_gpu=True,</w:t>
        <w:br/>
        <w:t xml:space="preserve">        )</w:t>
        <w:br/>
        <w:br/>
        <w:t xml:space="preserve">    def parse(self, file_path: str, **kwargs) -&gt; ParsedDocument:</w:t>
        <w:br/>
        <w:t xml:space="preserve">        from pdf2image import convert_from_path</w:t>
        <w:br/>
        <w:br/>
        <w:t xml:space="preserve">        # 1. PDF转图片</w:t>
        <w:br/>
        <w:t xml:space="preserve">        images = convert_from_path(file_path, dpi=300)</w:t>
        <w:br/>
        <w:br/>
        <w:t xml:space="preserve">        sections = []</w:t>
        <w:br/>
        <w:t xml:space="preserve">        for page_num, image in enumerate(images):</w:t>
        <w:br/>
        <w:t xml:space="preserve">            # 2. OCR识别</w:t>
        <w:br/>
        <w:t xml:space="preserve">            result = self.ocr_engine.ocr(np.array(image), cls=True)</w:t>
        <w:br/>
        <w:br/>
        <w:t xml:space="preserve">            # 3. 按y坐标排序，恢复阅读顺序</w:t>
        <w:br/>
        <w:t xml:space="preserve">            text_blocks = []</w:t>
        <w:br/>
        <w:t xml:space="preserve">            for line in result[0]:</w:t>
        <w:br/>
        <w:t xml:space="preserve">                bbox = line[0]  # 四角坐标</w:t>
        <w:br/>
        <w:t xml:space="preserve">                text = line[1][0]  # 文字内容</w:t>
        <w:br/>
        <w:t xml:space="preserve">                confidence = line[1][1]  # 置信度</w:t>
        <w:br/>
        <w:br/>
        <w:t xml:space="preserve">                # 计算中心y坐标用于排序</w:t>
        <w:br/>
        <w:t xml:space="preserve">                y_center = sum(p[1] for p in bbox) / 4</w:t>
        <w:br/>
        <w:t xml:space="preserve">                text_blocks.append({</w:t>
        <w:br/>
        <w:t xml:space="preserve">                    "text": text,</w:t>
        <w:br/>
        <w:t xml:space="preserve">                    "y": y_center,</w:t>
        <w:br/>
        <w:t xml:space="preserve">                    "confidence": confidence,</w:t>
        <w:br/>
        <w:t xml:space="preserve">                    "page": page_num,</w:t>
        <w:br/>
        <w:t xml:space="preserve">                })</w:t>
        <w:br/>
        <w:br/>
        <w:t xml:space="preserve">            # 按y坐标排序（从上到下）</w:t>
        <w:br/>
        <w:t xml:space="preserve">            text_blocks.sort(key=lambda x: x["y"])</w:t>
        <w:br/>
        <w:br/>
        <w:t xml:space="preserve">            for block in text_blocks:</w:t>
        <w:br/>
        <w:t xml:space="preserve">                sections.append({</w:t>
        <w:br/>
        <w:t xml:space="preserve">                    "type": "paragraph",</w:t>
        <w:br/>
        <w:t xml:space="preserve">                    "level": 0,</w:t>
        <w:br/>
        <w:t xml:space="preserve">                    "text": block["text"],</w:t>
        <w:br/>
        <w:t xml:space="preserve">                    "page": block["page"],</w:t>
        <w:br/>
        <w:t xml:space="preserve">                    "confidence": block["confidence"],</w:t>
        <w:br/>
        <w:t xml:space="preserve">                })</w:t>
        <w:br/>
        <w:br/>
        <w:t xml:space="preserve">        return ParsedDocument(</w:t>
        <w:br/>
        <w:t xml:space="preserve">            title="",</w:t>
        <w:br/>
        <w:t xml:space="preserve">            content="</w:t>
        <w:br/>
        <w:t>".join(s["text"] for s in sections),</w:t>
        <w:br/>
        <w:t xml:space="preserve">            metadata={"pages": len(images), "type": "scanned", "ocr_engine": "paddleocr"},</w:t>
        <w:br/>
        <w:t xml:space="preserve">            sections=sections,</w:t>
        <w:br/>
        <w:t xml:space="preserve">            tables=[],</w:t>
        <w:br/>
        <w:t xml:space="preserve">            source_path=file_path,</w:t>
        <w:br/>
        <w:t xml:space="preserve">        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color w:val="EF4444"/>
          <w:sz w:val="22"/>
        </w:rPr>
        <w:t>【HybridPDFParser】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class HybridPDFParser(BaseParser):</w:t>
        <w:br/>
        <w:t xml:space="preserve">    def __init__(self):</w:t>
        <w:br/>
        <w:t xml:space="preserve">        self.native_parser = NativePDFParser()</w:t>
        <w:br/>
        <w:t xml:space="preserve">        self.scanned_parser = ScannedPDFParser()</w:t>
        <w:br/>
        <w:br/>
        <w:t xml:space="preserve">    def parse(self, file_path: str, page_results: List[PageClassification] = None, **kwargs) -&gt; ParsedDocument:</w:t>
        <w:br/>
        <w:t xml:space="preserve">        if not page_results:</w:t>
        <w:br/>
        <w:t xml:space="preserve">            raise ValueError("HybridPDFParser requires page_results from classifier")</w:t>
        <w:br/>
        <w:br/>
        <w:t xml:space="preserve">        doc = fitz.open(file_path)</w:t>
        <w:br/>
        <w:t xml:space="preserve">        all_sections = []</w:t>
        <w:br/>
        <w:br/>
        <w:t xml:space="preserve">        for page_num in range(len(doc)):</w:t>
        <w:br/>
        <w:t xml:space="preserve">            page = doc.load_page(page_num)</w:t>
        <w:br/>
        <w:t xml:space="preserve">            page_type = page_results[page_num].pdf_type</w:t>
        <w:br/>
        <w:br/>
        <w:t xml:space="preserve">            if page_type == PDFType.NATIVE:</w:t>
        <w:br/>
        <w:t xml:space="preserve">                # 数字页：用Native解析器处理单页</w:t>
        <w:br/>
        <w:t xml:space="preserve">                page_sections = self._parse_native_page(page, page_num)</w:t>
        <w:br/>
        <w:t xml:space="preserve">                all_sections.extend(page_sections)</w:t>
        <w:br/>
        <w:t xml:space="preserve">            else:</w:t>
        <w:br/>
        <w:t xml:space="preserve">                # 扫描页：转为图片后OCR</w:t>
        <w:br/>
        <w:t xml:space="preserve">                page_sections = self._parse_scanned_page(page, page_num)</w:t>
        <w:br/>
        <w:t xml:space="preserve">                all_sections.extend(page_sections)</w:t>
        <w:br/>
        <w:br/>
        <w:t xml:space="preserve">        return ParsedDocument(</w:t>
        <w:br/>
        <w:t xml:space="preserve">            title=doc.metadata.get("title", ""),</w:t>
        <w:br/>
        <w:t xml:space="preserve">            content="\n".join(s["text"] for s in all_sections),</w:t>
        <w:br/>
        <w:t xml:space="preserve">            metadata={</w:t>
        <w:br/>
        <w:t xml:space="preserve">                "pages": len(doc),</w:t>
        <w:br/>
        <w:t xml:space="preserve">                "type": "hybrid",</w:t>
        <w:br/>
        <w:t xml:space="preserve">                "native_pages": sum(1 for p in page_results if p.pdf_type == PDFType.NATIVE),</w:t>
        <w:br/>
        <w:t xml:space="preserve">                "scanned_pages": sum(1 for p in page_results if p.pdf_type == PDFType.SCANNED),</w:t>
        <w:br/>
        <w:t xml:space="preserve">            },</w:t>
        <w:br/>
        <w:t xml:space="preserve">            sections=all_sections,</w:t>
        <w:br/>
        <w:t xml:space="preserve">            tables=[],</w:t>
        <w:br/>
        <w:t xml:space="preserve">            source_path=file_path,</w:t>
        <w:br/>
        <w:t xml:space="preserve">        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color w:val="8B5CF6"/>
          <w:sz w:val="22"/>
        </w:rPr>
        <w:t>【ComplexPDFParser】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class ComplexPDFParser(BaseParser):</w:t>
        <w:br/>
        <w:t xml:space="preserve">    def __init__(self):</w:t>
        <w:br/>
        <w:t xml:space="preserve">        # 使用 Docling 或 Marker-PDF 进行深度解析</w:t>
        <w:br/>
        <w:t xml:space="preserve">        self.docling_converter = DocumentConverter()</w:t>
        <w:br/>
        <w:br/>
        <w:t xml:space="preserve">    def parse(self, file_path: str, **kwargs) -&gt; ParsedDocument:</w:t>
        <w:br/>
        <w:t xml:space="preserve">        # Docling 自动处理布局分析、阅读顺序恢复、表格提取</w:t>
        <w:br/>
        <w:t xml:space="preserve">        result = self.docling_converter.convert(file_path)</w:t>
        <w:br/>
        <w:br/>
        <w:t xml:space="preserve">        sections = []</w:t>
        <w:br/>
        <w:t xml:space="preserve">        for item in result.document.export_to_markdown():</w:t>
        <w:br/>
        <w:t xml:space="preserve">            # 解析Markdown结构，还原为sections</w:t>
        <w:br/>
        <w:t xml:space="preserve">            if item.startswith("#"):</w:t>
        <w:br/>
        <w:t xml:space="preserve">                level = len(item) - len(item.lstrip("#"))</w:t>
        <w:br/>
        <w:t xml:space="preserve">                sections.append({</w:t>
        <w:br/>
        <w:t xml:space="preserve">                    "type": "heading",</w:t>
        <w:br/>
        <w:t xml:space="preserve">                    "level": level,</w:t>
        <w:br/>
        <w:t xml:space="preserve">                    "text": item.lstrip("# ").strip(),</w:t>
        <w:br/>
        <w:t xml:space="preserve">                })</w:t>
        <w:br/>
        <w:t xml:space="preserve">            elif item.startswith("|"):</w:t>
        <w:br/>
        <w:t xml:space="preserve">                # 表格</w:t>
        <w:br/>
        <w:t xml:space="preserve">                sections.append({</w:t>
        <w:br/>
        <w:t xml:space="preserve">                    "type": "table",</w:t>
        <w:br/>
        <w:t xml:space="preserve">                    "text": item,</w:t>
        <w:br/>
        <w:t xml:space="preserve">                })</w:t>
        <w:br/>
        <w:t xml:space="preserve">            else:</w:t>
        <w:br/>
        <w:t xml:space="preserve">                sections.append({</w:t>
        <w:br/>
        <w:t xml:space="preserve">                    "type": "paragraph",</w:t>
        <w:br/>
        <w:t xml:space="preserve">                    "level": 0,</w:t>
        <w:br/>
        <w:t xml:space="preserve">                    "text": item,</w:t>
        <w:br/>
        <w:t xml:space="preserve">                })</w:t>
        <w:br/>
        <w:br/>
        <w:t xml:space="preserve">        return ParsedDocument(</w:t>
        <w:br/>
        <w:t xml:space="preserve">            title=result.document.title or "",</w:t>
        <w:br/>
        <w:t xml:space="preserve">            content=result.document.export_to_markdown(),</w:t>
        <w:br/>
        <w:t xml:space="preserve">            metadata={</w:t>
        <w:br/>
        <w:t xml:space="preserve">                "pages": len(result.document.pages),</w:t>
        <w:br/>
        <w:t xml:space="preserve">                "type": "complex",</w:t>
        <w:br/>
        <w:t xml:space="preserve">                "parser": "docling",</w:t>
        <w:br/>
        <w:t xml:space="preserve">            },</w:t>
        <w:br/>
        <w:t xml:space="preserve">            sections=sections,</w:t>
        <w:br/>
        <w:t xml:space="preserve">            tables=[s for s in sections if s["type"] == "table"],</w:t>
        <w:br/>
        <w:t xml:space="preserve">            source_path=file_path,</w:t>
        <w:br/>
        <w:t xml:space="preserve">        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第五部分：给Claude Code的升级指令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以下是Phase 3文档解析部分的升级指令，要求Claude Code在现有基础上实现PDF分类解析。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color w:val="E74C3C"/>
          <w:sz w:val="22"/>
        </w:rPr>
        <w:t>【复制以下内容发送给Claude Code】</w:t>
      </w:r>
    </w:p>
    <w:p>
      <w:pPr>
        <w:spacing w:before="160" w:after="160"/>
        <w:ind w:left="283" w:right="283"/>
        <w:shd w:fill="FFF8E1" w:val="clear"/>
      </w:pPr>
      <w:r>
        <w:rPr>
          <w:rFonts w:ascii="Consolas" w:hAnsi="Consolas" w:eastAsia="Consolas"/>
          <w:b w:val="0"/>
          <w:color w:val="333333"/>
          <w:sz w:val="18"/>
        </w:rPr>
        <w:t>Phase 3 文档解析部分需要重大升级。目前的单一解析器无法满足企业级需求，请实现 PDF 分类解析管道：</w:t>
        <w:br/>
        <w:br/>
        <w:t>═══════════════════════════════════════════════════════════════</w:t>
        <w:br/>
        <w:t>1. PDF 分类器 (app/core/parsers/pdf_classifier.py)</w:t>
        <w:br/>
        <w:t>═══════════════════════════════════════════════════════════════</w:t>
        <w:br/>
        <w:br/>
        <w:t>实现 PDFClassifier 类，基于启发式规则判断PDF类型：</w:t>
        <w:br/>
        <w:br/>
        <w:t>- 数字PDF (NATIVE): 有文本层，text_ratio &gt; 0.3，无图片</w:t>
        <w:br/>
        <w:t>- 扫描件 (SCANNED): 无文本层，有图片，鼠标不可选中</w:t>
        <w:br/>
        <w:t>- 混合PDF (HYBRID): 部分页有文字，部分页纯图片</w:t>
        <w:br/>
        <w:t>- 复杂布局 (COMPLEX): 多栏排版，text_ratio &gt; 0.3 且图片数 &gt; 0</w:t>
        <w:br/>
        <w:br/>
        <w:t>分类逻辑：</w:t>
        <w:br/>
        <w:t xml:space="preserve">  1. 逐页检测：text_blocks数量、text_area/page_area比例、image数量</w:t>
        <w:br/>
        <w:t xml:space="preserve">  2. 整本判定：统计各类型页数比例</w:t>
        <w:br/>
        <w:t xml:space="preserve">     - 100%扫描 → SCANNED</w:t>
        <w:br/>
        <w:t xml:space="preserve">     - 100%数字 → NATIVE</w:t>
        <w:br/>
        <w:t xml:space="preserve">     - 复杂页 &gt; 30% → COMPLEX</w:t>
        <w:br/>
        <w:t xml:space="preserve">     - 否则 → HYBRID</w:t>
        <w:br/>
        <w:br/>
        <w:t>输出：Tuple[PDFType, List[PageClassification]]</w:t>
        <w:br/>
        <w:br/>
        <w:t>═══════════════════════════════════════════════════════════════</w:t>
        <w:br/>
        <w:t>2. 四种解析器实现</w:t>
        <w:br/>
        <w:t>═══════════════════════════════════════════════════════════════</w:t>
        <w:br/>
        <w:br/>
        <w:t>【NativePDFParser】</w:t>
        <w:br/>
        <w:t>- 使用 PyMuPDF (fitz) 直接提取文本层</w:t>
        <w:br/>
        <w:t>- 保留标题层级（通过字体大小推断）</w:t>
        <w:br/>
        <w:t>- 提取页面坐标 (bbox)</w:t>
        <w:br/>
        <w:t>- 速度：0.01-0.05秒/页</w:t>
        <w:br/>
        <w:br/>
        <w:t>【ScannedPDFParser】</w:t>
        <w:br/>
        <w:t>- 使用 pdf2image 将PDF转为图片（300dpi）</w:t>
        <w:br/>
        <w:t>- 使用 PaddleOCR 进行文字识别（中文支持）</w:t>
        <w:br/>
        <w:t>- 按y坐标排序恢复阅读顺序</w:t>
        <w:br/>
        <w:t>- 记录每块的OCR置信度</w:t>
        <w:br/>
        <w:t>- 速度：0.5-3秒/页</w:t>
        <w:br/>
        <w:br/>
        <w:t>【HybridPDFParser】</w:t>
        <w:br/>
        <w:t>- 接收分类器的逐页结果</w:t>
        <w:br/>
        <w:t>- 数字页 → 调用 NativePDFParser._parse_native_page()</w:t>
        <w:br/>
        <w:t>- 扫描页 → 调用 ScannedPDFParser._parse_scanned_page()</w:t>
        <w:br/>
        <w:t>- 合并结果，保持页面顺序</w:t>
        <w:br/>
        <w:br/>
        <w:t>【ComplexPDFParser】</w:t>
        <w:br/>
        <w:t>- 使用 Docling (pip install docling) 进行深度解析</w:t>
        <w:br/>
        <w:t>- 自动处理：布局分析、阅读顺序恢复、表格转Markdown</w:t>
        <w:br/>
        <w:t>- 备用：Marker-PDF (pip install marker-pdf)</w:t>
        <w:br/>
        <w:br/>
        <w:t>═══════════════════════════════════════════════════════════════</w:t>
        <w:br/>
        <w:t>3. 解析器工厂 (app/core/parsers/parser_factory.py)</w:t>
        <w:br/>
        <w:t>═══════════════════════════════════════════════════════════════</w:t>
        <w:br/>
        <w:br/>
        <w:t>class ParserFactory:</w:t>
        <w:br/>
        <w:t xml:space="preserve">    _parsers = {</w:t>
        <w:br/>
        <w:t xml:space="preserve">        PDFType.NATIVE: NativePDFParser,</w:t>
        <w:br/>
        <w:t xml:space="preserve">        PDFType.SCANNED: ScannedPDFParser,</w:t>
        <w:br/>
        <w:t xml:space="preserve">        PDFType.HYBRID: HybridPDFParser,</w:t>
        <w:br/>
        <w:t xml:space="preserve">        PDFType.COMPLEX: ComplexPDFParser,</w:t>
        <w:br/>
        <w:t xml:space="preserve">    }</w:t>
        <w:br/>
        <w:br/>
        <w:t xml:space="preserve">    @classmethod</w:t>
        <w:br/>
        <w:t xml:space="preserve">    def parse_file(cls, file_path: str) -&gt; ParsedDocument:</w:t>
        <w:br/>
        <w:t xml:space="preserve">        # 1. 分类</w:t>
        <w:br/>
        <w:t xml:space="preserve">        # 2. 选择解析器</w:t>
        <w:br/>
        <w:t xml:space="preserve">        # 3. 解析并返回</w:t>
        <w:br/>
        <w:br/>
        <w:t>═══════════════════════════════════════════════════════════════</w:t>
        <w:br/>
        <w:t>4. 统一输出格式</w:t>
        <w:br/>
        <w:t>═══════════════════════════════════════════════════════════════</w:t>
        <w:br/>
        <w:br/>
        <w:t>所有解析器必须返回统一的 ParsedDocument：</w:t>
        <w:br/>
        <w:br/>
        <w:t>@dataclass</w:t>
        <w:br/>
        <w:t>class ParsedDocument:</w:t>
        <w:br/>
        <w:t xml:space="preserve">    title: str</w:t>
        <w:br/>
        <w:t xml:space="preserve">    content: str                    # 纯文本内容</w:t>
        <w:br/>
        <w:t xml:space="preserve">    metadata: dict                # 包含：pages, type, parser, ocr_engine等</w:t>
        <w:br/>
        <w:t xml:space="preserve">    sections: List[dict]          # [{type, level, text, page, bbox, confidence}]</w:t>
        <w:br/>
        <w:t xml:space="preserve">    tables: List[dict]          # [{headers, rows, page}]</w:t>
        <w:br/>
        <w:t xml:space="preserve">    source_path: str</w:t>
        <w:br/>
        <w:br/>
        <w:t>═══════════════════════════════════════════════════════════════</w:t>
        <w:br/>
        <w:t>5. 集成到上传流程</w:t>
        <w:br/>
        <w:t>═══════════════════════════════════════════════════════════════</w:t>
        <w:br/>
        <w:br/>
        <w:t>修改 document_tasks.py 中的 process_document 任务：</w:t>
        <w:br/>
        <w:br/>
        <w:t>@app.task</w:t>
        <w:br/>
        <w:t>def process_document(doc_id: str):</w:t>
        <w:br/>
        <w:t xml:space="preserve">    # 1. 获取文件路径</w:t>
        <w:br/>
        <w:t xml:space="preserve">    # 2. 调用 ParserFactory.parse_file(file_path)</w:t>
        <w:br/>
        <w:t xml:space="preserve">    # 3. 根据 parsed_doc.metadata.type 记录解析类型</w:t>
        <w:br/>
        <w:t xml:space="preserve">    # 4. 继续后续分块、Embedding流程</w:t>
        <w:br/>
        <w:br/>
        <w:t>═══════════════════════════════════════════════════════════════</w:t>
        <w:br/>
        <w:t>6. 测试要求</w:t>
        <w:br/>
        <w:t>═══════════════════════════════════════════════════════════════</w:t>
        <w:br/>
        <w:br/>
        <w:t>- test_pdf_classifier.py: 测试四种PDF类型的正确分类</w:t>
        <w:br/>
        <w:t>- test_native_parser.py: 测试数字PDF的标题层级提取</w:t>
        <w:br/>
        <w:t>- test_scanned_parser.py: 测试OCR识别和阅读顺序</w:t>
        <w:br/>
        <w:t>- test_hybrid_parser.py: 测试逐页路由逻辑</w:t>
        <w:br/>
        <w:t>- test_parser_factory.py: 测试工厂模式正确路由</w:t>
        <w:br/>
        <w:br/>
        <w:t>═══════════════════════════════════════════════════════════════</w:t>
        <w:br/>
        <w:t>7. 依赖</w:t>
        <w:br/>
        <w:t>═══════════════════════════════════════════════════════════════</w:t>
        <w:br/>
        <w:br/>
        <w:t>requirements.txt 新增：</w:t>
        <w:br/>
        <w:t>pymupdf&gt;=1.24.0</w:t>
        <w:br/>
        <w:t>pdf2image&gt;=1.17.0</w:t>
        <w:br/>
        <w:t>paddlepaddle-gpu&gt;=2.6.0</w:t>
        <w:br/>
        <w:t>paddleocr&gt;=2.7.0</w:t>
        <w:br/>
        <w:t>docling&gt;=2.0.0</w:t>
        <w:br/>
        <w:t>pillow&gt;=10.0.0</w:t>
        <w:br/>
        <w:br/>
        <w:t>═══════════════════════════════════════════════════════════════</w:t>
        <w:br/>
        <w:t>8. 关键约束</w:t>
        <w:br/>
        <w:t>═══════════════════════════════════════════════════════════════</w:t>
        <w:br/>
        <w:br/>
        <w:t>- 分类器必须在 100ms 内完成（只读取元数据，不渲染）</w:t>
        <w:br/>
        <w:t>- OCR 识别失败不阻塞流程，记录 warning 继续</w:t>
        <w:br/>
        <w:t>- 所有解析器保持统一的 BaseParser 接口</w:t>
        <w:br/>
        <w:t>- 类型注解和 docstring 完整</w:t>
        <w:br/>
        <w:t>- 扫描件解析支持进度回调（用于前端进度条）</w:t>
        <w:br/>
        <w:br/>
        <w:t>请先实现 PDF 分类器和 NativePDFParser，完成后我 review 并 commit，再继续其他解析器。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